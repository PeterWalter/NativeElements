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Petal Engineering Drawings</w:t>
      </w:r>
    </w:p>
    <w:p>
      <w:pPr>
        <w:pStyle w:val="Heading1"/>
      </w:pPr>
      <w:r>
        <w:t>1. Dimensioned Petal</w:t>
      </w:r>
    </w:p>
    <w:p>
      <w:r>
        <w:t>Includes width and height annotations with exact cm measurements.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ed_pe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Grid Calibration View</w:t>
      </w:r>
    </w:p>
    <w:p>
      <w:r>
        <w:t>1 cm grid overlay for real-world scaling.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pe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Construction Process</w:t>
      </w:r>
    </w:p>
    <w:p>
      <w:r>
        <w:t>Step-by-step buildup of the petal curve.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Final Template Layout</w:t>
      </w:r>
    </w:p>
    <w:p>
      <w:r>
        <w:t>Final printable template similar to original concept.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