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Petal Geometry on a Sphere - Mathematical &amp; Design Documentation</w:t>
      </w:r>
    </w:p>
    <w:p>
      <w:pPr>
        <w:pStyle w:val="Heading1"/>
      </w:pPr>
      <w:r>
        <w:t>1. Introduction</w:t>
      </w:r>
    </w:p>
    <w:p>
      <w:r>
        <w:t>This document explains how to derive, calculate, and construct petal patterns on a sphere using trigonometric relationships. It includes formulas, geometric reasoning, and practical implementation guidance.</w:t>
      </w:r>
    </w:p>
    <w:p>
      <w:pPr>
        <w:pStyle w:val="Heading1"/>
      </w:pPr>
      <w:r>
        <w:t>2. Sphere Geometry</w:t>
      </w:r>
    </w:p>
    <w:p>
      <w:r>
        <w:t>Given a sphere:</w:t>
        <w:br/>
        <w:t>Diameter (D)</w:t>
        <w:br/>
        <w:t>Radius (R = D/2)</w:t>
        <w:br/>
        <w:br/>
        <w:t>The arc length used for one petal is:</w:t>
        <w:br/>
        <w:t>πR</w:t>
        <w:br/>
        <w:br/>
        <w:t>This represents half a great circle.</w:t>
      </w:r>
    </w:p>
    <w:p>
      <w:pPr>
        <w:pStyle w:val="Heading1"/>
      </w:pPr>
      <w:r>
        <w:t>3. Petal Definition</w:t>
      </w:r>
    </w:p>
    <w:p>
      <w:r>
        <w:t>Number of petals: n</w:t>
        <w:br/>
        <w:br/>
        <w:t>Petal amplitude (height):</w:t>
        <w:br/>
        <w:t>A = R sin(π/n)</w:t>
        <w:br/>
        <w:br/>
        <w:t>This defines how far the petal extends from the center line.</w:t>
      </w:r>
    </w:p>
    <w:p>
      <w:pPr>
        <w:pStyle w:val="Heading1"/>
      </w:pPr>
      <w:r>
        <w:t>4. Petal Curve Equation</w:t>
      </w:r>
    </w:p>
    <w:p>
      <w:r>
        <w:t>The petal curve is defined as:</w:t>
        <w:br/>
        <w:br/>
        <w:t>y(x) = R sin(π/n) sin(x/R)</w:t>
        <w:br/>
        <w:br/>
        <w:t>Where:</w:t>
        <w:br/>
        <w:t>x ranges from 0 to πR</w:t>
        <w:br/>
        <w:t>y oscillates between ±A</w:t>
        <w:br/>
        <w:br/>
        <w:t>Symmetry:</w:t>
        <w:br/>
        <w:t>y(x) and -y(x) form the full petal.</w:t>
      </w:r>
    </w:p>
    <w:p>
      <w:pPr>
        <w:pStyle w:val="Heading1"/>
      </w:pPr>
      <w:r>
        <w:t>5. Key Dimensions</w:t>
      </w:r>
    </w:p>
    <w:p>
      <w:r>
        <w:t>Width of one petal:</w:t>
        <w:br/>
        <w:t>W = πR</w:t>
        <w:br/>
        <w:br/>
        <w:t>Height of petal:</w:t>
        <w:br/>
        <w:t>H = 2R sin(π/n)</w:t>
        <w:br/>
        <w:br/>
        <w:t>Center line occurs at y = 0.</w:t>
      </w:r>
    </w:p>
    <w:p>
      <w:pPr>
        <w:pStyle w:val="Heading1"/>
      </w:pPr>
      <w:r>
        <w:t>6. Example Calculation (D = 10 cm, n = 6)</w:t>
      </w:r>
    </w:p>
    <w:p>
      <w:r>
        <w:t>R = 5 cm</w:t>
        <w:br/>
        <w:t>A = 5 sin(π/6) = 2.5 cm</w:t>
        <w:br/>
        <w:t>W = πR ≈ 15.7 cm</w:t>
        <w:br/>
        <w:br/>
        <w:t>Final equation:</w:t>
        <w:br/>
        <w:t>y(x) = 2.5 sin(x/5)</w:t>
      </w:r>
    </w:p>
    <w:p>
      <w:pPr>
        <w:pStyle w:val="Heading1"/>
      </w:pPr>
      <w:r>
        <w:t>7. Real-World Scaling</w:t>
      </w:r>
    </w:p>
    <w:p>
      <w:r>
        <w:t>To convert cm to pixels for printing:</w:t>
        <w:br/>
        <w:br/>
        <w:t>pixels = cm × (DPI / 2.54)</w:t>
        <w:br/>
        <w:br/>
        <w:t>For DPI = 300:</w:t>
        <w:br/>
        <w:t>1 cm ≈ 118.11 pixels</w:t>
        <w:br/>
        <w:br/>
        <w:t>This ensures accurate physical templates.</w:t>
      </w:r>
    </w:p>
    <w:p>
      <w:pPr>
        <w:pStyle w:val="Heading1"/>
      </w:pPr>
      <w:r>
        <w:t>8. Grid System</w:t>
      </w:r>
    </w:p>
    <w:p>
      <w:r>
        <w:t>A grid is overlaid for measurement:</w:t>
        <w:br/>
        <w:t>- Each square = 1 cm</w:t>
        <w:br/>
        <w:t>- Every 5th line thicker</w:t>
        <w:br/>
        <w:t>- Used for manual tracing and validation</w:t>
      </w:r>
    </w:p>
    <w:p>
      <w:pPr>
        <w:pStyle w:val="Heading1"/>
      </w:pPr>
      <w:r>
        <w:t>9. Construction Steps</w:t>
      </w:r>
    </w:p>
    <w:p>
      <w:r>
        <w:t>1. Choose diameter (D) and petals (n)</w:t>
        <w:br/>
        <w:t>2. Compute R, A, and W</w:t>
        <w:br/>
        <w:t>3. Generate x from 0 → πR</w:t>
        <w:br/>
        <w:t>4. Compute y(x)</w:t>
        <w:br/>
        <w:t>5. Plot curve</w:t>
        <w:br/>
        <w:t>6. Mirror for full petal</w:t>
        <w:br/>
        <w:t>7. Add grid and annotations</w:t>
        <w:br/>
        <w:t>8. Print at 100% scale</w:t>
      </w:r>
    </w:p>
    <w:p>
      <w:pPr>
        <w:pStyle w:val="Heading1"/>
      </w:pPr>
      <w:r>
        <w:t>10. Diagram Descriptions</w:t>
      </w:r>
    </w:p>
    <w:p>
      <w:r>
        <w:t>Diagram 1: Sphere showing radius R and diameter D</w:t>
        <w:br/>
        <w:t>Diagram 2: Petal sine curve (y vs x)</w:t>
        <w:br/>
        <w:t>Diagram 3: Petal template with grid and dimensions</w:t>
        <w:br/>
        <w:br/>
        <w:t>(Diagrams can be generated from the rendering service and inserted here.)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